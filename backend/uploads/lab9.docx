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5CB0" w14:textId="77777777" w:rsidR="00EB7C9E" w:rsidRDefault="00000000">
      <w:pPr>
        <w:pStyle w:val="Heading1"/>
      </w:pPr>
      <w:r>
        <w:t>Lab Sheet: Student Management API</w:t>
      </w:r>
    </w:p>
    <w:p w14:paraId="6A81C40C" w14:textId="77777777" w:rsidR="00EB7C9E" w:rsidRPr="00C70601" w:rsidRDefault="00000000">
      <w:pPr>
        <w:rPr>
          <w:b/>
          <w:bCs/>
        </w:rPr>
      </w:pPr>
      <w:r w:rsidRPr="00C70601">
        <w:rPr>
          <w:b/>
          <w:bCs/>
        </w:rPr>
        <w:t>Lab Title: Developing and Extending a RESTful Student Management System using Spring Boot and Eclipse</w:t>
      </w:r>
    </w:p>
    <w:p w14:paraId="0F4AE0CC" w14:textId="77777777" w:rsidR="00EB7C9E" w:rsidRDefault="00EB7C9E"/>
    <w:p w14:paraId="469E9CD2" w14:textId="77777777" w:rsidR="00EB7C9E" w:rsidRDefault="00000000">
      <w:r>
        <w:t>Tools Required:</w:t>
      </w:r>
    </w:p>
    <w:p w14:paraId="4DF2EC4B" w14:textId="77777777" w:rsidR="00EB7C9E" w:rsidRDefault="00000000">
      <w:r>
        <w:t>- Java 17+</w:t>
      </w:r>
    </w:p>
    <w:p w14:paraId="7B5FE870" w14:textId="77777777" w:rsidR="00EB7C9E" w:rsidRDefault="00000000">
      <w:r>
        <w:t>- Maven</w:t>
      </w:r>
    </w:p>
    <w:p w14:paraId="2964FFCF" w14:textId="77777777" w:rsidR="00EB7C9E" w:rsidRDefault="00000000">
      <w:r>
        <w:t>- Eclipse IDE for Enterprise Java Developers</w:t>
      </w:r>
    </w:p>
    <w:p w14:paraId="22B66A10" w14:textId="77777777" w:rsidR="00EB7C9E" w:rsidRDefault="00000000">
      <w:r>
        <w:t>- Web browser (Chrome, Firefox, etc.)</w:t>
      </w:r>
    </w:p>
    <w:p w14:paraId="4B0FB4B0" w14:textId="77777777" w:rsidR="00EB7C9E" w:rsidRDefault="00000000">
      <w:r>
        <w:t>- API testing tool: Talend API Tester (Chrome), Postman</w:t>
      </w:r>
    </w:p>
    <w:p w14:paraId="3493ABB7" w14:textId="77777777" w:rsidR="00EB7C9E" w:rsidRDefault="00EB7C9E"/>
    <w:p w14:paraId="202F54EA" w14:textId="77777777" w:rsidR="00EB7C9E" w:rsidRDefault="00000000">
      <w:r>
        <w:t>--------------------------------------------------</w:t>
      </w:r>
    </w:p>
    <w:p w14:paraId="52D948C8" w14:textId="77777777" w:rsidR="00EB7C9E" w:rsidRDefault="00EB7C9E"/>
    <w:p w14:paraId="74CA0E33" w14:textId="77777777" w:rsidR="00EB7C9E" w:rsidRPr="00C70601" w:rsidRDefault="00000000">
      <w:pPr>
        <w:rPr>
          <w:b/>
          <w:bCs/>
        </w:rPr>
      </w:pPr>
      <w:r w:rsidRPr="00C70601">
        <w:rPr>
          <w:b/>
          <w:bCs/>
        </w:rPr>
        <w:t>Part 1: Load and Run the Project</w:t>
      </w:r>
    </w:p>
    <w:p w14:paraId="068FA9CD" w14:textId="77777777" w:rsidR="00EB7C9E" w:rsidRDefault="00EB7C9E"/>
    <w:p w14:paraId="5071C6E8" w14:textId="77777777" w:rsidR="00EB7C9E" w:rsidRDefault="00000000">
      <w:r>
        <w:t>1. Import the Project into Eclipse:</w:t>
      </w:r>
    </w:p>
    <w:p w14:paraId="37E89D48" w14:textId="77777777" w:rsidR="00EB7C9E" w:rsidRDefault="00000000">
      <w:r>
        <w:t xml:space="preserve">   - Open Eclipse.</w:t>
      </w:r>
    </w:p>
    <w:p w14:paraId="71E69551" w14:textId="77777777" w:rsidR="00EB7C9E" w:rsidRDefault="00000000">
      <w:r>
        <w:t xml:space="preserve">   - Go to File &gt; Import &gt; Maven &gt; Existing Maven Projects.</w:t>
      </w:r>
    </w:p>
    <w:p w14:paraId="35FB2D2D" w14:textId="77777777" w:rsidR="00EB7C9E" w:rsidRDefault="00000000">
      <w:r>
        <w:t xml:space="preserve">   - Select the unzipped folder of the provided studentapi_lab.zip (specifically the studentapi subfolder).</w:t>
      </w:r>
    </w:p>
    <w:p w14:paraId="0000EECB" w14:textId="77777777" w:rsidR="00EB7C9E" w:rsidRDefault="00000000">
      <w:r>
        <w:t xml:space="preserve">   - Click Finish.</w:t>
      </w:r>
    </w:p>
    <w:p w14:paraId="3ED59440" w14:textId="77777777" w:rsidR="00EB7C9E" w:rsidRDefault="00EB7C9E"/>
    <w:p w14:paraId="22A51F10" w14:textId="77777777" w:rsidR="00EB7C9E" w:rsidRDefault="00000000">
      <w:r>
        <w:t>2. Explore the Project Structure:</w:t>
      </w:r>
    </w:p>
    <w:p w14:paraId="33A578D6" w14:textId="77777777" w:rsidR="00EB7C9E" w:rsidRDefault="00000000">
      <w:r>
        <w:t xml:space="preserve">   - src/main/java contains the Java code.</w:t>
      </w:r>
    </w:p>
    <w:p w14:paraId="6E198347" w14:textId="77777777" w:rsidR="00EB7C9E" w:rsidRDefault="00000000">
      <w:r>
        <w:t xml:space="preserve">   - src/main/resources/static/index.html contains the web frontend.</w:t>
      </w:r>
    </w:p>
    <w:p w14:paraId="63CE3D51" w14:textId="77777777" w:rsidR="00EB7C9E" w:rsidRDefault="00EB7C9E"/>
    <w:p w14:paraId="7A133672" w14:textId="77777777" w:rsidR="00EB7C9E" w:rsidRDefault="00000000">
      <w:r>
        <w:lastRenderedPageBreak/>
        <w:t>3. Build and Run the Project:</w:t>
      </w:r>
    </w:p>
    <w:p w14:paraId="4E1CB471" w14:textId="77777777" w:rsidR="00EB7C9E" w:rsidRDefault="00000000">
      <w:r>
        <w:t xml:space="preserve">   - Right-click StudentapiApplication.java inside the com.lab.studentapi package.</w:t>
      </w:r>
    </w:p>
    <w:p w14:paraId="3E4324CC" w14:textId="77777777" w:rsidR="00EB7C9E" w:rsidRDefault="00000000">
      <w:r>
        <w:t xml:space="preserve">   - Choose Run As &gt; Java Application.</w:t>
      </w:r>
    </w:p>
    <w:p w14:paraId="30E78678" w14:textId="77777777" w:rsidR="00EB7C9E" w:rsidRDefault="00000000">
      <w:r>
        <w:t xml:space="preserve">   - The application will start on http://localhost:8080</w:t>
      </w:r>
    </w:p>
    <w:p w14:paraId="3D1E73B3" w14:textId="77777777" w:rsidR="00EB7C9E" w:rsidRDefault="00EB7C9E"/>
    <w:p w14:paraId="54496627" w14:textId="77777777" w:rsidR="00EB7C9E" w:rsidRDefault="00000000">
      <w:r>
        <w:t>4. Test the API Separately:</w:t>
      </w:r>
    </w:p>
    <w:p w14:paraId="06A5A36F" w14:textId="467BEFD9" w:rsidR="00C70601" w:rsidRDefault="00000000">
      <w:r>
        <w:t xml:space="preserve">   - Talend API Tester (Chrome): </w:t>
      </w:r>
      <w:hyperlink r:id="rId8" w:history="1">
        <w:r w:rsidR="00C70601" w:rsidRPr="000533AF">
          <w:rPr>
            <w:rStyle w:val="Hyperlink"/>
          </w:rPr>
          <w:t>https://chromew</w:t>
        </w:r>
        <w:r w:rsidR="00C70601" w:rsidRPr="000533AF">
          <w:rPr>
            <w:rStyle w:val="Hyperlink"/>
          </w:rPr>
          <w:t>e</w:t>
        </w:r>
        <w:r w:rsidR="00C70601" w:rsidRPr="000533AF">
          <w:rPr>
            <w:rStyle w:val="Hyperlink"/>
          </w:rPr>
          <w:t>bstore.google.com/detail/talend-api-tester-free-ed/aejoelaoggembcahagimdiliamlcdmfm?hl=en</w:t>
        </w:r>
      </w:hyperlink>
    </w:p>
    <w:p w14:paraId="3257BA30" w14:textId="3085589F" w:rsidR="00EB7C9E" w:rsidRDefault="00000000">
      <w:r>
        <w:t xml:space="preserve">   - Postman: https://www.postman.com/downloads/</w:t>
      </w:r>
    </w:p>
    <w:p w14:paraId="6A8E99D4" w14:textId="77777777" w:rsidR="00EB7C9E" w:rsidRDefault="00EB7C9E"/>
    <w:p w14:paraId="7BB04469" w14:textId="77777777" w:rsidR="00EB7C9E" w:rsidRDefault="00000000">
      <w:r>
        <w:t xml:space="preserve">   Example 1: Test GET all students using Talend API Tester:</w:t>
      </w:r>
    </w:p>
    <w:p w14:paraId="343D6DA7" w14:textId="77777777" w:rsidR="00EB7C9E" w:rsidRDefault="00000000">
      <w:r>
        <w:t xml:space="preserve">   - Method: GET</w:t>
      </w:r>
    </w:p>
    <w:p w14:paraId="33A45CBC" w14:textId="77777777" w:rsidR="00EB7C9E" w:rsidRDefault="00000000">
      <w:r>
        <w:t xml:space="preserve">   - URL: http://localhost:8080/students</w:t>
      </w:r>
    </w:p>
    <w:p w14:paraId="4386738F" w14:textId="77777777" w:rsidR="00EB7C9E" w:rsidRDefault="00000000">
      <w:r>
        <w:t xml:space="preserve">   - Click Send</w:t>
      </w:r>
    </w:p>
    <w:p w14:paraId="180C17EF" w14:textId="77777777" w:rsidR="00EB7C9E" w:rsidRDefault="00000000">
      <w:r>
        <w:t xml:space="preserve">   - You should see a JSON array of student objects returned in the response body.</w:t>
      </w:r>
    </w:p>
    <w:p w14:paraId="22FEDD47" w14:textId="77777777" w:rsidR="00EB7C9E" w:rsidRDefault="00EB7C9E"/>
    <w:p w14:paraId="267BC223" w14:textId="77777777" w:rsidR="00EB7C9E" w:rsidRDefault="00000000">
      <w:r>
        <w:t xml:space="preserve">   Example 2: Test POST to add a student using Talend API Tester:</w:t>
      </w:r>
    </w:p>
    <w:p w14:paraId="74D38E48" w14:textId="77777777" w:rsidR="00EB7C9E" w:rsidRDefault="00000000">
      <w:r>
        <w:t xml:space="preserve">   - Method: POST</w:t>
      </w:r>
    </w:p>
    <w:p w14:paraId="73064AA0" w14:textId="77777777" w:rsidR="00EB7C9E" w:rsidRDefault="00000000">
      <w:r>
        <w:t xml:space="preserve">   - URL: http://localhost:8080/students</w:t>
      </w:r>
    </w:p>
    <w:p w14:paraId="5369E0AC" w14:textId="77777777" w:rsidR="00EB7C9E" w:rsidRDefault="00000000">
      <w:r>
        <w:t xml:space="preserve">   - Headers: Content-Type: application/json</w:t>
      </w:r>
    </w:p>
    <w:p w14:paraId="1FDD0CC4" w14:textId="77777777" w:rsidR="00EB7C9E" w:rsidRDefault="00000000">
      <w:r>
        <w:t xml:space="preserve">   - Body:</w:t>
      </w:r>
    </w:p>
    <w:p w14:paraId="7E3F6C5A" w14:textId="77777777" w:rsidR="00EB7C9E" w:rsidRDefault="00000000">
      <w:r>
        <w:t xml:space="preserve">     {</w:t>
      </w:r>
    </w:p>
    <w:p w14:paraId="24014C5D" w14:textId="52E4AFE0" w:rsidR="00C70601" w:rsidRDefault="00C70601">
      <w:r>
        <w:t xml:space="preserve">        “id”:”3”,</w:t>
      </w:r>
    </w:p>
    <w:p w14:paraId="622CBEE4" w14:textId="77777777" w:rsidR="00EB7C9E" w:rsidRDefault="00000000">
      <w:r>
        <w:t xml:space="preserve">       "name": "John Doe",</w:t>
      </w:r>
    </w:p>
    <w:p w14:paraId="69A416F4" w14:textId="77777777" w:rsidR="00EB7C9E" w:rsidRDefault="00000000">
      <w:r>
        <w:t xml:space="preserve">       "email": "john@example.com",</w:t>
      </w:r>
    </w:p>
    <w:p w14:paraId="57117E95" w14:textId="77777777" w:rsidR="00EB7C9E" w:rsidRDefault="00000000">
      <w:r>
        <w:t xml:space="preserve">       "department": "IT"</w:t>
      </w:r>
    </w:p>
    <w:p w14:paraId="55320234" w14:textId="77777777" w:rsidR="00EB7C9E" w:rsidRDefault="00000000">
      <w:r>
        <w:lastRenderedPageBreak/>
        <w:t xml:space="preserve">     }</w:t>
      </w:r>
    </w:p>
    <w:p w14:paraId="7A8B6A31" w14:textId="77777777" w:rsidR="00EB7C9E" w:rsidRDefault="00000000">
      <w:r>
        <w:t xml:space="preserve">   - Click Send</w:t>
      </w:r>
    </w:p>
    <w:p w14:paraId="5175C9D1" w14:textId="77777777" w:rsidR="00EB7C9E" w:rsidRDefault="00000000">
      <w:r>
        <w:t xml:space="preserve">   - You should receive a JSON response with the newly created student.</w:t>
      </w:r>
    </w:p>
    <w:p w14:paraId="2ECC460C" w14:textId="77777777" w:rsidR="00EB7C9E" w:rsidRDefault="00EB7C9E"/>
    <w:p w14:paraId="6DA7FC25" w14:textId="77777777" w:rsidR="00EB7C9E" w:rsidRDefault="00000000">
      <w:r>
        <w:t>5. Test the Web Interface:</w:t>
      </w:r>
    </w:p>
    <w:p w14:paraId="608103B6" w14:textId="77777777" w:rsidR="00EB7C9E" w:rsidRDefault="00000000">
      <w:r>
        <w:t xml:space="preserve">   - Open a browser and visit: http://localhost:8080/index.html</w:t>
      </w:r>
    </w:p>
    <w:p w14:paraId="50784917" w14:textId="77777777" w:rsidR="00EB7C9E" w:rsidRDefault="00000000">
      <w:r>
        <w:t xml:space="preserve">   - You should see a web page that allows you to:</w:t>
      </w:r>
    </w:p>
    <w:p w14:paraId="3198C761" w14:textId="77777777" w:rsidR="00EB7C9E" w:rsidRDefault="00000000">
      <w:r>
        <w:t xml:space="preserve">     - View all students</w:t>
      </w:r>
    </w:p>
    <w:p w14:paraId="4D25ADC7" w14:textId="77777777" w:rsidR="00EB7C9E" w:rsidRDefault="00000000">
      <w:r>
        <w:t xml:space="preserve">     - Add a new student</w:t>
      </w:r>
    </w:p>
    <w:p w14:paraId="39888775" w14:textId="77777777" w:rsidR="00EB7C9E" w:rsidRDefault="00000000">
      <w:r>
        <w:t xml:space="preserve">     - View a student by ID</w:t>
      </w:r>
    </w:p>
    <w:p w14:paraId="45C15704" w14:textId="77777777" w:rsidR="00EB7C9E" w:rsidRDefault="00000000">
      <w:r>
        <w:t xml:space="preserve">     - Update an existing student</w:t>
      </w:r>
    </w:p>
    <w:p w14:paraId="2534012F" w14:textId="77777777" w:rsidR="00EB7C9E" w:rsidRDefault="00EB7C9E"/>
    <w:p w14:paraId="571E1B8D" w14:textId="77777777" w:rsidR="00EB7C9E" w:rsidRDefault="00000000">
      <w:r>
        <w:t>--------------------------------------------------</w:t>
      </w:r>
    </w:p>
    <w:p w14:paraId="3913C1E5" w14:textId="77777777" w:rsidR="00EB7C9E" w:rsidRDefault="00EB7C9E"/>
    <w:p w14:paraId="46024795" w14:textId="77777777" w:rsidR="00EB7C9E" w:rsidRPr="00C70601" w:rsidRDefault="00000000">
      <w:pPr>
        <w:rPr>
          <w:b/>
          <w:bCs/>
        </w:rPr>
      </w:pPr>
      <w:r w:rsidRPr="00C70601">
        <w:rPr>
          <w:b/>
          <w:bCs/>
        </w:rPr>
        <w:t>Part 2: Extend the Project - Add Delete Functionality</w:t>
      </w:r>
    </w:p>
    <w:p w14:paraId="6080ED5A" w14:textId="77777777" w:rsidR="00EB7C9E" w:rsidRDefault="00EB7C9E"/>
    <w:p w14:paraId="4D1E87D0" w14:textId="77777777" w:rsidR="00EB7C9E" w:rsidRDefault="00000000">
      <w:r>
        <w:t>Your Task:</w:t>
      </w:r>
    </w:p>
    <w:p w14:paraId="274D028B" w14:textId="77777777" w:rsidR="00EB7C9E" w:rsidRDefault="00000000">
      <w:r>
        <w:t>1. Add support for deleting a student by ID.</w:t>
      </w:r>
    </w:p>
    <w:p w14:paraId="50674904" w14:textId="77777777" w:rsidR="00EB7C9E" w:rsidRDefault="00000000">
      <w:r>
        <w:t>2. Update the backend controller (StudentController.java) to add a @DeleteMapping("/{id}") method.</w:t>
      </w:r>
    </w:p>
    <w:p w14:paraId="2568F2F9" w14:textId="77777777" w:rsidR="00EB7C9E" w:rsidRDefault="00000000">
      <w:r>
        <w:t>3. Add a "Delete" button to the web interface next to each student.</w:t>
      </w:r>
    </w:p>
    <w:p w14:paraId="463E101A" w14:textId="77777777" w:rsidR="00EB7C9E" w:rsidRDefault="00000000">
      <w:r>
        <w:t>4. Test that the student is removed from the list after deletion.</w:t>
      </w:r>
    </w:p>
    <w:p w14:paraId="55FC8086" w14:textId="77777777" w:rsidR="00EB7C9E" w:rsidRDefault="00EB7C9E"/>
    <w:p w14:paraId="52DB6EAB" w14:textId="77777777" w:rsidR="00EB7C9E" w:rsidRDefault="00000000">
      <w:r>
        <w:t>Sample Controller Method:</w:t>
      </w:r>
    </w:p>
    <w:p w14:paraId="473175BB" w14:textId="77777777" w:rsidR="00EB7C9E" w:rsidRDefault="00000000">
      <w:r>
        <w:t>@DeleteMapping("/{id}")</w:t>
      </w:r>
    </w:p>
    <w:p w14:paraId="4F7E5815" w14:textId="77777777" w:rsidR="00EB7C9E" w:rsidRDefault="00000000">
      <w:r>
        <w:t>public void deleteStudent(@PathVariable int id) {</w:t>
      </w:r>
    </w:p>
    <w:p w14:paraId="3D05EC9B" w14:textId="77777777" w:rsidR="00EB7C9E" w:rsidRDefault="00000000">
      <w:r>
        <w:lastRenderedPageBreak/>
        <w:t xml:space="preserve">    students.removeIf(s -&gt; s.getId() == id);</w:t>
      </w:r>
    </w:p>
    <w:p w14:paraId="2752BB05" w14:textId="77777777" w:rsidR="00EB7C9E" w:rsidRDefault="00000000">
      <w:r>
        <w:t>}</w:t>
      </w:r>
    </w:p>
    <w:p w14:paraId="2BDD77F3" w14:textId="77777777" w:rsidR="00EB7C9E" w:rsidRDefault="00EB7C9E"/>
    <w:p w14:paraId="6A4F638A" w14:textId="77777777" w:rsidR="00EB7C9E" w:rsidRDefault="00000000">
      <w:r>
        <w:t>--------------------------------------------------</w:t>
      </w:r>
    </w:p>
    <w:p w14:paraId="02AAA32B" w14:textId="77777777" w:rsidR="00EB7C9E" w:rsidRDefault="00EB7C9E"/>
    <w:p w14:paraId="674249AA" w14:textId="77777777" w:rsidR="00EB7C9E" w:rsidRPr="00C70601" w:rsidRDefault="00000000">
      <w:pPr>
        <w:rPr>
          <w:b/>
          <w:bCs/>
        </w:rPr>
      </w:pPr>
      <w:r w:rsidRPr="00C70601">
        <w:rPr>
          <w:b/>
          <w:bCs/>
        </w:rPr>
        <w:t>Part 3: Lab Questions</w:t>
      </w:r>
    </w:p>
    <w:p w14:paraId="7510DC91" w14:textId="77777777" w:rsidR="00EB7C9E" w:rsidRDefault="00EB7C9E"/>
    <w:p w14:paraId="22EAA768" w14:textId="77777777" w:rsidR="00EB7C9E" w:rsidRDefault="00000000">
      <w:r>
        <w:t>1. What is the purpose of the @RestController annotation?</w:t>
      </w:r>
    </w:p>
    <w:p w14:paraId="1F24F6A8" w14:textId="77777777" w:rsidR="00EB7C9E" w:rsidRDefault="00000000">
      <w:r>
        <w:t>2. What HTTP methods are used for each of the CRUD operations?</w:t>
      </w:r>
    </w:p>
    <w:p w14:paraId="68175582" w14:textId="77777777" w:rsidR="00EB7C9E" w:rsidRDefault="00000000">
      <w:r>
        <w:t>3. How does the frontend JavaScript use async/await to communicate with the backend API? What does async do and why is it used? Explain how asynchronous communication works in modern web applications.</w:t>
      </w:r>
    </w:p>
    <w:p w14:paraId="62384B32" w14:textId="77777777" w:rsidR="00EB7C9E" w:rsidRDefault="00000000">
      <w:r>
        <w:t>4. What are the advantages and trade-offs of using a RESTful API architecture for building web services?</w:t>
      </w:r>
    </w:p>
    <w:p w14:paraId="24A99761" w14:textId="77777777" w:rsidR="00EB7C9E" w:rsidRDefault="00EB7C9E"/>
    <w:p w14:paraId="19213264" w14:textId="77777777" w:rsidR="00EB7C9E" w:rsidRDefault="00000000">
      <w:r>
        <w:t>--------------------------------------------------</w:t>
      </w:r>
    </w:p>
    <w:p w14:paraId="2996EB1D" w14:textId="77777777" w:rsidR="00EB7C9E" w:rsidRDefault="00EB7C9E"/>
    <w:p w14:paraId="1DC687A3" w14:textId="77777777" w:rsidR="00EB7C9E" w:rsidRPr="00C70601" w:rsidRDefault="00000000">
      <w:pPr>
        <w:rPr>
          <w:b/>
          <w:bCs/>
        </w:rPr>
      </w:pPr>
      <w:r w:rsidRPr="00C70601">
        <w:rPr>
          <w:b/>
          <w:bCs/>
        </w:rPr>
        <w:t>Optional Enhancements &amp; Discussion Topics:</w:t>
      </w:r>
    </w:p>
    <w:p w14:paraId="644E325B" w14:textId="77777777" w:rsidR="00EB7C9E" w:rsidRDefault="00EB7C9E"/>
    <w:p w14:paraId="26EECB77" w14:textId="77777777" w:rsidR="00EB7C9E" w:rsidRDefault="00000000">
      <w:r>
        <w:t>Improvements you can explore:</w:t>
      </w:r>
    </w:p>
    <w:p w14:paraId="3200581E" w14:textId="77777777" w:rsidR="00EB7C9E" w:rsidRDefault="00000000">
      <w:r>
        <w:t>- Add a database (e.g., H2 or MySQL) to persist student data between application restarts.</w:t>
      </w:r>
    </w:p>
    <w:p w14:paraId="5241401A" w14:textId="77777777" w:rsidR="00EB7C9E" w:rsidRDefault="00000000">
      <w:r>
        <w:t>- Add input validation using javax.validation.constraints (e.g., @NotBlank, @Email).</w:t>
      </w:r>
    </w:p>
    <w:p w14:paraId="2C45110B" w14:textId="77777777" w:rsidR="00EB7C9E" w:rsidRDefault="00000000">
      <w:r>
        <w:t>- Improve UI layout using Bootstrap or another frontend framework.</w:t>
      </w:r>
    </w:p>
    <w:p w14:paraId="70ABA68A" w14:textId="77777777" w:rsidR="00EB7C9E" w:rsidRDefault="00EB7C9E"/>
    <w:p w14:paraId="0420EA48" w14:textId="77777777" w:rsidR="00EB7C9E" w:rsidRDefault="00000000">
      <w:r>
        <w:t>Enterprise Integration Ideas:</w:t>
      </w:r>
    </w:p>
    <w:p w14:paraId="7DC8803A" w14:textId="77777777" w:rsidR="00EB7C9E" w:rsidRDefault="00000000">
      <w:r>
        <w:t>- Integrate an Enterprise Service Bus (ESB) like WSO2 ESB or Apache Camel to connect with:</w:t>
      </w:r>
    </w:p>
    <w:p w14:paraId="0FEC3A7E" w14:textId="77777777" w:rsidR="00EB7C9E" w:rsidRDefault="00000000">
      <w:r>
        <w:t xml:space="preserve">  - SMS services for student notifications</w:t>
      </w:r>
    </w:p>
    <w:p w14:paraId="748CAC57" w14:textId="77777777" w:rsidR="00EB7C9E" w:rsidRDefault="00000000">
      <w:r>
        <w:lastRenderedPageBreak/>
        <w:t xml:space="preserve">  - Email services for confirmations or reports</w:t>
      </w:r>
    </w:p>
    <w:p w14:paraId="53BC8B20" w14:textId="77777777" w:rsidR="00EB7C9E" w:rsidRDefault="00000000">
      <w:r>
        <w:t xml:space="preserve">  - Payment APIs for fee management</w:t>
      </w:r>
    </w:p>
    <w:p w14:paraId="03323ED8" w14:textId="77777777" w:rsidR="00EB7C9E" w:rsidRDefault="00000000">
      <w:r>
        <w:t>- Expose a public REST API with documentation (Swagger/OpenAPI)</w:t>
      </w:r>
    </w:p>
    <w:p w14:paraId="39A18D61" w14:textId="77777777" w:rsidR="00EB7C9E" w:rsidRDefault="00000000">
      <w:r>
        <w:t>- Add authentication and authorization using Spring Security</w:t>
      </w:r>
    </w:p>
    <w:p w14:paraId="05B9A2D4" w14:textId="77777777" w:rsidR="00EB7C9E" w:rsidRDefault="00EB7C9E"/>
    <w:p w14:paraId="3DA8484D" w14:textId="77777777" w:rsidR="00EB7C9E" w:rsidRDefault="00000000">
      <w:r>
        <w:t>--------------------------------------------------</w:t>
      </w:r>
    </w:p>
    <w:p w14:paraId="7BEA8F08" w14:textId="77777777" w:rsidR="00EB7C9E" w:rsidRDefault="00EB7C9E"/>
    <w:p w14:paraId="707E16AC" w14:textId="77777777" w:rsidR="00EB7C9E" w:rsidRPr="00C70601" w:rsidRDefault="00000000">
      <w:pPr>
        <w:rPr>
          <w:b/>
          <w:bCs/>
        </w:rPr>
      </w:pPr>
      <w:r w:rsidRPr="00C70601">
        <w:rPr>
          <w:b/>
          <w:bCs/>
        </w:rPr>
        <w:t>Submission Instructions:</w:t>
      </w:r>
    </w:p>
    <w:p w14:paraId="3038AC90" w14:textId="77777777" w:rsidR="00EB7C9E" w:rsidRDefault="00000000">
      <w:r>
        <w:t>- Demonstrate the working application to the lab instructor.</w:t>
      </w:r>
    </w:p>
    <w:p w14:paraId="0940CF55" w14:textId="77777777" w:rsidR="00EB7C9E" w:rsidRDefault="00000000">
      <w:r>
        <w:t>- Submit:</w:t>
      </w:r>
    </w:p>
    <w:p w14:paraId="165E9A24" w14:textId="77777777" w:rsidR="00EB7C9E" w:rsidRDefault="00000000">
      <w:r>
        <w:t xml:space="preserve">  - A screenshot of the web page with a few students</w:t>
      </w:r>
    </w:p>
    <w:p w14:paraId="464C1BA3" w14:textId="77777777" w:rsidR="00EB7C9E" w:rsidRDefault="00000000">
      <w:r>
        <w:t xml:space="preserve">  - Your updated controller with DELETE method</w:t>
      </w:r>
    </w:p>
    <w:p w14:paraId="70CD1DC5" w14:textId="7160F318" w:rsidR="00EB7C9E" w:rsidRDefault="00000000">
      <w:r>
        <w:t xml:space="preserve">  - Answers to all lab questions </w:t>
      </w:r>
      <w:r w:rsidR="00C70601">
        <w:t xml:space="preserve">in a text document. </w:t>
      </w:r>
    </w:p>
    <w:p w14:paraId="07FBFB71" w14:textId="77777777" w:rsidR="00EB7C9E" w:rsidRDefault="00000000">
      <w:r>
        <w:t xml:space="preserve">  - Any additional features you implemented (optional)</w:t>
      </w:r>
    </w:p>
    <w:p w14:paraId="4CC5ED0D" w14:textId="4FA25889" w:rsidR="00C70601" w:rsidRDefault="00C70601">
      <w:r>
        <w:t xml:space="preserve">  - Zip the submission content and </w:t>
      </w:r>
      <w:proofErr w:type="gramStart"/>
      <w:r>
        <w:t>upload</w:t>
      </w:r>
      <w:proofErr w:type="gramEnd"/>
      <w:r>
        <w:t xml:space="preserve"> to </w:t>
      </w:r>
      <w:proofErr w:type="gramStart"/>
      <w:r>
        <w:t>courseweb</w:t>
      </w:r>
      <w:proofErr w:type="gramEnd"/>
      <w:r>
        <w:t xml:space="preserve">. The file name should be your registration number. </w:t>
      </w:r>
    </w:p>
    <w:p w14:paraId="7427E6B2" w14:textId="77777777" w:rsidR="00C70601" w:rsidRDefault="00C70601"/>
    <w:sectPr w:rsidR="00C706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5D6E7" w14:textId="77777777" w:rsidR="00E00C74" w:rsidRDefault="00E00C74" w:rsidP="00C70601">
      <w:pPr>
        <w:spacing w:after="0" w:line="240" w:lineRule="auto"/>
      </w:pPr>
      <w:r>
        <w:separator/>
      </w:r>
    </w:p>
  </w:endnote>
  <w:endnote w:type="continuationSeparator" w:id="0">
    <w:p w14:paraId="30A270CA" w14:textId="77777777" w:rsidR="00E00C74" w:rsidRDefault="00E00C74" w:rsidP="00C70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CFEBB" w14:textId="77777777" w:rsidR="00E00C74" w:rsidRDefault="00E00C74" w:rsidP="00C70601">
      <w:pPr>
        <w:spacing w:after="0" w:line="240" w:lineRule="auto"/>
      </w:pPr>
      <w:r>
        <w:separator/>
      </w:r>
    </w:p>
  </w:footnote>
  <w:footnote w:type="continuationSeparator" w:id="0">
    <w:p w14:paraId="25875C55" w14:textId="77777777" w:rsidR="00E00C74" w:rsidRDefault="00E00C74" w:rsidP="00C70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982239">
    <w:abstractNumId w:val="8"/>
  </w:num>
  <w:num w:numId="2" w16cid:durableId="984776343">
    <w:abstractNumId w:val="6"/>
  </w:num>
  <w:num w:numId="3" w16cid:durableId="1966697223">
    <w:abstractNumId w:val="5"/>
  </w:num>
  <w:num w:numId="4" w16cid:durableId="1999843306">
    <w:abstractNumId w:val="4"/>
  </w:num>
  <w:num w:numId="5" w16cid:durableId="767505996">
    <w:abstractNumId w:val="7"/>
  </w:num>
  <w:num w:numId="6" w16cid:durableId="1267422452">
    <w:abstractNumId w:val="3"/>
  </w:num>
  <w:num w:numId="7" w16cid:durableId="764112436">
    <w:abstractNumId w:val="2"/>
  </w:num>
  <w:num w:numId="8" w16cid:durableId="1278878310">
    <w:abstractNumId w:val="1"/>
  </w:num>
  <w:num w:numId="9" w16cid:durableId="1019548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206"/>
    <w:rsid w:val="00AA1D8D"/>
    <w:rsid w:val="00B47730"/>
    <w:rsid w:val="00C70601"/>
    <w:rsid w:val="00CB0664"/>
    <w:rsid w:val="00E00C74"/>
    <w:rsid w:val="00EB7C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00306"/>
  <w14:defaultImageDpi w14:val="300"/>
  <w15:docId w15:val="{6F862FEC-01A2-4B62-8531-403401C7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06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6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06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omewebstore.google.com/detail/talend-api-tester-free-ed/aejoelaoggembcahagimdiliamlcdmfm?hl=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Dharshana Kasthurirathna</cp:lastModifiedBy>
  <cp:revision>3</cp:revision>
  <dcterms:created xsi:type="dcterms:W3CDTF">2013-12-23T23:15:00Z</dcterms:created>
  <dcterms:modified xsi:type="dcterms:W3CDTF">2025-05-11T05:03:00Z</dcterms:modified>
  <cp:category/>
</cp:coreProperties>
</file>